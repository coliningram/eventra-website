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b/>
          <w:i w:val="0"/>
          <w:color w:val="B8966B"/>
          <w:sz w:val="18"/>
        </w:rPr>
        <w:t>EVENTRA GROUP  —  US MARKET VERSION  —  DRAFT v1</w:t>
      </w:r>
    </w:p>
    <w:p>
      <w:pPr>
        <w:spacing w:before="0" w:after="280"/>
        <w:jc w:val="left"/>
      </w:pPr>
      <w:r>
        <w:rPr>
          <w:b w:val="0"/>
          <w:i/>
          <w:color w:val="6B6B6B"/>
          <w:sz w:val="18"/>
        </w:rPr>
        <w:t>CONFIDENTIAL: For Ashley Horobin, Eventra Group USA. Not for publication.</w:t>
      </w:r>
    </w:p>
    <w:p>
      <w:pPr>
        <w:spacing w:before="160" w:after="160"/>
        <w:pBdr>
          <w:bottom w:val="single" w:sz="4" w:space="1" w:color="B8966B"/>
        </w:pBdr>
      </w:pPr>
    </w:p>
    <w:p>
      <w:pPr>
        <w:spacing w:before="280" w:after="160"/>
        <w:jc w:val="left"/>
      </w:pPr>
      <w:r>
        <w:rPr>
          <w:b/>
          <w:color w:val="1A1A1A"/>
          <w:sz w:val="52"/>
        </w:rPr>
        <w:t>10 Days in Cape Town. 5 Days of Test Cricket. One Unforgettable New Year's.</w:t>
      </w:r>
    </w:p>
    <w:p>
      <w:pPr>
        <w:spacing w:before="0" w:after="240"/>
        <w:jc w:val="left"/>
      </w:pPr>
      <w:r>
        <w:rPr>
          <w:b w:val="0"/>
          <w:i/>
          <w:color w:val="6B6B6B"/>
          <w:sz w:val="28"/>
        </w:rPr>
        <w:t>Your private VIP suite. Your beachfront city. Your front-row seat to one of the world's great sporting traditions.</w:t>
      </w:r>
    </w:p>
    <w:p>
      <w:pPr>
        <w:spacing w:before="160" w:after="160"/>
        <w:pBdr>
          <w:bottom w:val="single" w:sz="4" w:space="1" w:color="B8966B"/>
        </w:pBdr>
      </w:pPr>
    </w:p>
    <w:p>
      <w:pPr>
        <w:spacing w:before="200" w:after="200"/>
        <w:jc w:val="left"/>
      </w:pPr>
      <w:r>
        <w:rPr>
          <w:b/>
          <w:i w:val="0"/>
          <w:color w:val="1A1A1A"/>
          <w:sz w:val="26"/>
        </w:rPr>
        <w:t>Most cricket tours give you the cricket. This one gives you Cape Town.</w:t>
      </w:r>
    </w:p>
    <w:p>
      <w:pPr>
        <w:spacing w:before="0" w:after="200"/>
        <w:jc w:val="left"/>
      </w:pPr>
      <w:r>
        <w:rPr>
          <w:b w:val="0"/>
          <w:i/>
          <w:color w:val="B8966B"/>
          <w:sz w:val="22"/>
        </w:rPr>
        <w:t>Cape Town — voted World’s Best City by Travel + Leisure readers.</w:t>
      </w:r>
    </w:p>
    <w:p>
      <w:pPr>
        <w:spacing w:before="0" w:after="280"/>
        <w:jc w:val="left"/>
      </w:pPr>
      <w:r>
        <w:rPr>
          <w:b w:val="0"/>
          <w:i w:val="0"/>
          <w:color w:val="1A1A1A"/>
          <w:sz w:val="22"/>
        </w:rPr>
        <w:t>Held every year between Christmas and New Year, the Newlands Test is to South African summer what the Masters is to Augusta — a fixture on the world sporting calendar, played at one of the most beautiful grounds in the game, against the Table Mountain skyline.</w:t>
      </w:r>
    </w:p>
    <w:p>
      <w:pPr>
        <w:spacing w:before="320" w:after="120"/>
        <w:jc w:val="left"/>
      </w:pPr>
      <w:r>
        <w:rPr>
          <w:b/>
          <w:color w:val="1A1A1A"/>
          <w:sz w:val="36"/>
        </w:rPr>
        <w:t>The Package</w:t>
      </w:r>
    </w:p>
    <w:p>
      <w:pPr>
        <w:spacing w:before="160" w:after="160"/>
        <w:pBdr>
          <w:bottom w:val="single" w:sz="4" w:space="1" w:color="B8966B"/>
        </w:pBdr>
      </w:pPr>
    </w:p>
    <w:p>
      <w:pPr>
        <w:spacing w:before="160" w:after="160"/>
        <w:jc w:val="left"/>
      </w:pPr>
      <w:r>
        <w:rPr>
          <w:b w:val="0"/>
          <w:i w:val="0"/>
          <w:color w:val="1A1A1A"/>
          <w:sz w:val="22"/>
        </w:rPr>
        <w:t>There is a version of a cricket tour that ends at the boundary rope. And there is this one.</w:t>
      </w:r>
    </w:p>
    <w:p>
      <w:pPr>
        <w:spacing w:before="0" w:after="160"/>
        <w:jc w:val="left"/>
      </w:pPr>
      <w:r>
        <w:rPr>
          <w:b w:val="0"/>
          <w:i w:val="0"/>
          <w:color w:val="1A1A1A"/>
          <w:sz w:val="22"/>
        </w:rPr>
        <w:t>The Eventra England vs South Africa Third Test package is built around a simple premise: that the most enduring experiences are the ones where the city itself is part of the event. Cape Town in late December is not a backdrop. It is the reason to come. The winelands in summer, the Atlantic coast at the turn of the year, Table Mountain on a clear morning — these are not incidental additions to a cricket itinerary. They are why this particular ten days holds together.</w:t>
      </w:r>
    </w:p>
    <w:p>
      <w:pPr>
        <w:spacing w:before="0" w:after="160"/>
        <w:jc w:val="left"/>
      </w:pPr>
      <w:r>
        <w:rPr>
          <w:b w:val="0"/>
          <w:i w:val="0"/>
          <w:color w:val="1A1A1A"/>
          <w:sz w:val="22"/>
        </w:rPr>
        <w:t>The cricket comes in at Day 6, when Newlands stages the Third Test between England and South Africa. Eventra’s private VIP suite places you at the ground with access the general ticket does not provide — curated hospitality, the right company, and none of the compromise. The days before it are spent in one of Africa’s most remarkable cities, at a pace and with an arrangement that makes the cricket feel earned when it arrives.</w:t>
      </w:r>
    </w:p>
    <w:p>
      <w:pPr>
        <w:spacing w:before="0" w:after="160"/>
        <w:jc w:val="left"/>
      </w:pPr>
      <w:r>
        <w:rPr>
          <w:b w:val="0"/>
          <w:i w:val="0"/>
          <w:color w:val="1A1A1A"/>
          <w:sz w:val="22"/>
        </w:rPr>
        <w:t>Base hotel throughout is the Hyatt Regency Cape Town — central, well-positioned, and exactly what it needs to be.</w:t>
      </w:r>
    </w:p>
    <w:p>
      <w:pPr>
        <w:spacing w:before="80" w:after="80"/>
        <w:jc w:val="left"/>
      </w:pPr>
      <w:r>
        <w:rPr>
          <w:b/>
          <w:i w:val="0"/>
          <w:color w:val="1A1A1A"/>
          <w:sz w:val="22"/>
        </w:rPr>
        <w:t>Your own 24-guest private VIP suite inside the Members Pavilion — full hospitality, prime sightlines, and the only entrance Newlands locals ever envy.</w:t>
      </w:r>
    </w:p>
    <w:p>
      <w:pPr>
        <w:spacing w:before="120" w:after="40"/>
        <w:jc w:val="left"/>
      </w:pPr>
    </w:p>
    <w:p>
      <w:pPr>
        <w:spacing w:after="60"/>
      </w:pPr>
      <w:r>
        <w:rPr>
          <w:b/>
          <w:color w:val="B8966B"/>
          <w:sz w:val="20"/>
        </w:rPr>
        <w:t xml:space="preserve">Package:  </w:t>
      </w:r>
      <w:r>
        <w:rPr>
          <w:color w:val="1A1A1A"/>
          <w:sz w:val="22"/>
        </w:rPr>
        <w:t>England vs South Africa — Third Test</w:t>
      </w:r>
    </w:p>
    <w:p>
      <w:pPr>
        <w:spacing w:after="60"/>
      </w:pPr>
      <w:r>
        <w:rPr>
          <w:b/>
          <w:color w:val="B8966B"/>
          <w:sz w:val="20"/>
        </w:rPr>
        <w:t xml:space="preserve">Dates:  </w:t>
      </w:r>
      <w:r>
        <w:rPr>
          <w:color w:val="1A1A1A"/>
          <w:sz w:val="22"/>
        </w:rPr>
        <w:t>29 December 2026 – 7 January 2027</w:t>
      </w:r>
    </w:p>
    <w:p>
      <w:pPr>
        <w:spacing w:after="60"/>
      </w:pPr>
      <w:r>
        <w:rPr>
          <w:b/>
          <w:color w:val="B8966B"/>
          <w:sz w:val="20"/>
        </w:rPr>
        <w:t xml:space="preserve">Duration:  </w:t>
      </w:r>
      <w:r>
        <w:rPr>
          <w:color w:val="1A1A1A"/>
          <w:sz w:val="22"/>
        </w:rPr>
        <w:t>10 nights</w:t>
      </w:r>
    </w:p>
    <w:p>
      <w:pPr>
        <w:spacing w:after="60"/>
      </w:pPr>
      <w:r>
        <w:rPr>
          <w:b/>
          <w:color w:val="B8966B"/>
          <w:sz w:val="20"/>
        </w:rPr>
        <w:t xml:space="preserve">Base Hotel:  </w:t>
      </w:r>
      <w:r>
        <w:rPr>
          <w:color w:val="1A1A1A"/>
          <w:sz w:val="22"/>
        </w:rPr>
        <w:t>Hyatt Regency Cape Town</w:t>
      </w:r>
    </w:p>
    <w:p>
      <w:pPr>
        <w:spacing w:after="60"/>
      </w:pPr>
      <w:r>
        <w:rPr>
          <w:b/>
          <w:color w:val="B8966B"/>
          <w:sz w:val="20"/>
        </w:rPr>
        <w:t xml:space="preserve">Cricket:  </w:t>
      </w:r>
      <w:r>
        <w:rPr>
          <w:color w:val="1A1A1A"/>
          <w:sz w:val="22"/>
        </w:rPr>
        <w:t>Newlands VIP Suite — all five Test days</w:t>
      </w:r>
    </w:p>
    <w:p>
      <w:pPr>
        <w:spacing w:after="60"/>
      </w:pPr>
      <w:r>
        <w:rPr>
          <w:b/>
          <w:color w:val="B8966B"/>
          <w:sz w:val="20"/>
        </w:rPr>
        <w:t xml:space="preserve">Availability:  </w:t>
      </w:r>
      <w:r>
        <w:rPr>
          <w:color w:val="1A1A1A"/>
          <w:sz w:val="22"/>
        </w:rPr>
        <w:t>Limited — suite capped at 24 guests</w:t>
      </w:r>
    </w:p>
    <w:p>
      <w:pPr>
        <w:spacing w:before="120" w:after="80"/>
        <w:jc w:val="left"/>
      </w:pPr>
    </w:p>
    <w:p>
      <w:pPr>
        <w:spacing w:before="40" w:after="40"/>
        <w:jc w:val="left"/>
      </w:pPr>
      <w:r>
        <w:rPr>
          <w:b/>
          <w:i w:val="0"/>
          <w:color w:val="B8966B"/>
          <w:sz w:val="22"/>
        </w:rPr>
        <w:t>►  Reserve Your Spot — hello@eventragroup.co.za</w:t>
      </w:r>
    </w:p>
    <w:p>
      <w:pPr>
        <w:spacing w:before="0" w:after="280"/>
        <w:jc w:val="left"/>
      </w:pPr>
      <w:r>
        <w:rPr>
          <w:b w:val="0"/>
          <w:i/>
          <w:color w:val="6B6B6B"/>
          <w:sz w:val="20"/>
        </w:rPr>
        <w:t>Suite capped at 24 guests — once it’s full, it’s full.</w:t>
      </w:r>
    </w:p>
    <w:p>
      <w:pPr>
        <w:spacing w:before="320" w:after="120"/>
        <w:jc w:val="left"/>
      </w:pPr>
      <w:r>
        <w:rPr>
          <w:b/>
          <w:color w:val="1A1A1A"/>
          <w:sz w:val="36"/>
        </w:rPr>
        <w:t>The Program</w:t>
      </w:r>
    </w:p>
    <w:p>
      <w:pPr>
        <w:spacing w:before="160" w:after="160"/>
        <w:pBdr>
          <w:bottom w:val="single" w:sz="4" w:space="1" w:color="B8966B"/>
        </w:pBdr>
      </w:pPr>
    </w:p>
    <w:p>
      <w:pPr>
        <w:spacing w:before="200" w:after="40"/>
      </w:pPr>
      <w:r>
        <w:rPr>
          <w:b/>
          <w:color w:val="B8966B"/>
          <w:sz w:val="20"/>
        </w:rPr>
        <w:t xml:space="preserve">Day 1  —  </w:t>
      </w:r>
      <w:r>
        <w:rPr>
          <w:b/>
          <w:color w:val="1A1A1A"/>
          <w:sz w:val="26"/>
        </w:rPr>
        <w:t>Arrival</w:t>
      </w:r>
    </w:p>
    <w:p>
      <w:pPr>
        <w:spacing w:before="40" w:after="120"/>
        <w:jc w:val="left"/>
      </w:pPr>
      <w:r>
        <w:rPr>
          <w:b w:val="0"/>
          <w:i w:val="0"/>
          <w:color w:val="1A1A1A"/>
          <w:sz w:val="22"/>
        </w:rPr>
        <w:t>Private transfer from Cape Town International to the Hyatt Regency. The city is there before you’ve unpacked. That evening: a reserved welcome dinner at a Cape Town venue chosen for the table, not the reputation — your first taste of a city that rewards those who know where to sit.</w:t>
      </w:r>
    </w:p>
    <w:p>
      <w:pPr>
        <w:spacing w:before="200" w:after="40"/>
      </w:pPr>
      <w:r>
        <w:rPr>
          <w:b/>
          <w:color w:val="B8966B"/>
          <w:sz w:val="20"/>
        </w:rPr>
        <w:t xml:space="preserve">Day 2  —  </w:t>
      </w:r>
      <w:r>
        <w:rPr>
          <w:b/>
          <w:color w:val="1A1A1A"/>
          <w:sz w:val="26"/>
        </w:rPr>
        <w:t>The Winelands</w:t>
      </w:r>
    </w:p>
    <w:p>
      <w:pPr>
        <w:spacing w:before="40" w:after="120"/>
        <w:jc w:val="left"/>
      </w:pPr>
      <w:r>
        <w:rPr>
          <w:b w:val="0"/>
          <w:i w:val="0"/>
          <w:color w:val="1A1A1A"/>
          <w:sz w:val="22"/>
        </w:rPr>
        <w:t>Private access to Anthonij Rupert Estate in Franschhoek, one of South Africa’s most exclusive wine properties. Behind-the-scenes cellar tour and a long lunch most travelers never get to book. The Franschhoek valley in summer — all mountain and vine — is the kind of afternoon you’ll remember as cooler than it was.</w:t>
      </w:r>
    </w:p>
    <w:p>
      <w:pPr>
        <w:spacing w:before="200" w:after="40"/>
      </w:pPr>
      <w:r>
        <w:rPr>
          <w:b/>
          <w:color w:val="B8966B"/>
          <w:sz w:val="20"/>
        </w:rPr>
        <w:t xml:space="preserve">Day 3  —  </w:t>
      </w:r>
      <w:r>
        <w:rPr>
          <w:b/>
          <w:color w:val="1A1A1A"/>
          <w:sz w:val="26"/>
        </w:rPr>
        <w:t>Chapman’s Peak and Cape Point — New Year’s Eve</w:t>
      </w:r>
    </w:p>
    <w:p>
      <w:pPr>
        <w:spacing w:before="40" w:after="120"/>
        <w:jc w:val="left"/>
      </w:pPr>
      <w:r>
        <w:rPr>
          <w:b w:val="0"/>
          <w:i w:val="0"/>
          <w:color w:val="1A1A1A"/>
          <w:sz w:val="22"/>
        </w:rPr>
        <w:t>Exclusive drive along one of the world’s great coastal roads — Chapman’s Peak, winding along the Atlantic cliff face toward the Cape of Good Hope. You’ll see the ocean from a road carved into the mountain itself. That evening: a reserved rooftop New Year’s Eve dinner over the city lights, seated before midnight finds you.</w:t>
      </w:r>
    </w:p>
    <w:p>
      <w:pPr>
        <w:spacing w:before="200" w:after="40"/>
      </w:pPr>
      <w:r>
        <w:rPr>
          <w:b/>
          <w:color w:val="B8966B"/>
          <w:sz w:val="20"/>
        </w:rPr>
        <w:t xml:space="preserve">Day 4  —  </w:t>
      </w:r>
      <w:r>
        <w:rPr>
          <w:b/>
          <w:color w:val="1A1A1A"/>
          <w:sz w:val="26"/>
        </w:rPr>
        <w:t>Your Day, Your Way</w:t>
      </w:r>
    </w:p>
    <w:p>
      <w:pPr>
        <w:spacing w:before="40" w:after="120"/>
        <w:jc w:val="left"/>
      </w:pPr>
      <w:r>
        <w:rPr>
          <w:b w:val="0"/>
          <w:i w:val="0"/>
          <w:color w:val="1A1A1A"/>
          <w:sz w:val="22"/>
        </w:rPr>
        <w:t>New Year’s Day. No schedule. Recharge poolside at the Hyatt, or add optional upgrades: shark cage diving off the Cape Peninsula, a Robben Island tour, or a private yacht charter around the V&amp;A Waterfront. The city is yours.</w:t>
      </w:r>
    </w:p>
    <w:p>
      <w:pPr>
        <w:spacing w:before="200" w:after="40"/>
      </w:pPr>
      <w:r>
        <w:rPr>
          <w:b/>
          <w:color w:val="B8966B"/>
          <w:sz w:val="20"/>
        </w:rPr>
        <w:t xml:space="preserve">Day 5  —  </w:t>
      </w:r>
      <w:r>
        <w:rPr>
          <w:b/>
          <w:color w:val="1A1A1A"/>
          <w:sz w:val="26"/>
        </w:rPr>
        <w:t>Table Mountain and Bo-Kaap</w:t>
      </w:r>
    </w:p>
    <w:p>
      <w:pPr>
        <w:spacing w:before="40" w:after="120"/>
        <w:jc w:val="left"/>
      </w:pPr>
      <w:r>
        <w:rPr>
          <w:b w:val="0"/>
          <w:i w:val="0"/>
          <w:color w:val="1A1A1A"/>
          <w:sz w:val="22"/>
        </w:rPr>
        <w:t>VIP morning ascent of Table Mountain — one of the few natural landmarks that justifies every photograph ever taken of it. You’ll stand at 3,500 feet with the Atlantic on both sides and the city laid out below. The afternoon moves through the Bo-Kaap, Cape Town’s oldest residential quarter, with its painted houses and its unhurried pace.</w:t>
      </w:r>
    </w:p>
    <w:p>
      <w:pPr>
        <w:spacing w:before="200" w:after="40"/>
      </w:pPr>
      <w:r>
        <w:rPr>
          <w:b/>
          <w:color w:val="B8966B"/>
          <w:sz w:val="20"/>
        </w:rPr>
        <w:t xml:space="preserve">Days 6–10  —  </w:t>
      </w:r>
      <w:r>
        <w:rPr>
          <w:b/>
          <w:color w:val="1A1A1A"/>
          <w:sz w:val="26"/>
        </w:rPr>
        <w:t>The Third Test, Newlands</w:t>
      </w:r>
    </w:p>
    <w:p>
      <w:pPr>
        <w:spacing w:before="40" w:after="120"/>
        <w:jc w:val="left"/>
      </w:pPr>
      <w:r>
        <w:rPr>
          <w:b w:val="0"/>
          <w:i w:val="0"/>
          <w:color w:val="1A1A1A"/>
          <w:sz w:val="22"/>
        </w:rPr>
        <w:t>Five days of Test cricket at one of world sport’s most distinctive venues — the mountain behind the stand, the late summer light, the atmosphere that Newlands has held for over a century. You’ll watch it from your private VIP suite in the Members Pavilion: 24 guests, curated hospitality, prime sightlines, and the only entrance Newlands locals ever envy. Evenings include exclusive dinner at Sevruga, the Atlantic Seaboard’s long-standing seafood institution, and Grand Beach Café in Camps Bay.</w:t>
      </w:r>
    </w:p>
    <w:p>
      <w:pPr>
        <w:spacing w:before="200" w:after="40"/>
      </w:pPr>
      <w:r>
        <w:rPr>
          <w:b/>
          <w:color w:val="B8966B"/>
          <w:sz w:val="20"/>
        </w:rPr>
        <w:t xml:space="preserve">Day 10  —  </w:t>
      </w:r>
      <w:r>
        <w:rPr>
          <w:b/>
          <w:color w:val="1A1A1A"/>
          <w:sz w:val="26"/>
        </w:rPr>
        <w:t>Departure</w:t>
      </w:r>
    </w:p>
    <w:p>
      <w:pPr>
        <w:spacing w:before="40" w:after="120"/>
        <w:jc w:val="left"/>
      </w:pPr>
      <w:r>
        <w:rPr>
          <w:b w:val="0"/>
          <w:i w:val="0"/>
          <w:color w:val="1A1A1A"/>
          <w:sz w:val="22"/>
        </w:rPr>
        <w:t>A final lunch in the city before your reserved private transfer to the airport. The right way to leave.</w:t>
      </w:r>
    </w:p>
    <w:p>
      <w:pPr>
        <w:spacing w:before="80" w:after="80"/>
        <w:jc w:val="left"/>
      </w:pPr>
    </w:p>
    <w:p>
      <w:pPr>
        <w:spacing w:before="40" w:after="40"/>
        <w:jc w:val="left"/>
      </w:pPr>
      <w:r>
        <w:rPr>
          <w:b/>
          <w:i w:val="0"/>
          <w:color w:val="B8966B"/>
          <w:sz w:val="22"/>
        </w:rPr>
        <w:t>►  Reserve Your Spot — hello@eventragroup.co.za</w:t>
      </w:r>
    </w:p>
    <w:p>
      <w:pPr>
        <w:spacing w:before="0" w:after="280"/>
        <w:jc w:val="left"/>
      </w:pPr>
      <w:r>
        <w:rPr>
          <w:b w:val="0"/>
          <w:i/>
          <w:color w:val="6B6B6B"/>
          <w:sz w:val="20"/>
        </w:rPr>
        <w:t>Suite capped at 24 guests — once it’s full, it’s full.</w:t>
      </w:r>
    </w:p>
    <w:p>
      <w:pPr>
        <w:spacing w:before="320" w:after="120"/>
        <w:jc w:val="left"/>
      </w:pPr>
      <w:r>
        <w:rPr>
          <w:b/>
          <w:color w:val="1A1A1A"/>
          <w:sz w:val="36"/>
        </w:rPr>
        <w:t>What Is Included</w:t>
      </w:r>
    </w:p>
    <w:p>
      <w:pPr>
        <w:spacing w:before="160" w:after="160"/>
        <w:pBdr>
          <w:bottom w:val="single" w:sz="4" w:space="1" w:color="B8966B"/>
        </w:pBdr>
      </w:pPr>
    </w:p>
    <w:p>
      <w:pPr>
        <w:spacing w:before="160" w:after="120"/>
        <w:jc w:val="left"/>
      </w:pPr>
      <w:r>
        <w:rPr>
          <w:b/>
          <w:i w:val="0"/>
          <w:color w:val="1A1A1A"/>
          <w:sz w:val="26"/>
        </w:rPr>
        <w:t>Every detail. Handled.</w:t>
      </w:r>
    </w:p>
    <w:p>
      <w:pPr>
        <w:spacing w:before="0" w:after="200"/>
        <w:jc w:val="left"/>
      </w:pPr>
      <w:r>
        <w:rPr>
          <w:b w:val="0"/>
          <w:i/>
          <w:color w:val="6B6B6B"/>
          <w:sz w:val="22"/>
        </w:rPr>
        <w:t>Everything required. Nothing extraneous.</w:t>
      </w:r>
    </w:p>
    <w:p>
      <w:pPr>
        <w:pStyle w:val="ListBullet"/>
        <w:spacing w:after="60"/>
      </w:pPr>
      <w:r>
        <w:rPr>
          <w:color w:val="1A1A1A"/>
          <w:sz w:val="22"/>
        </w:rPr>
        <w:t>Ten nights at the Hyatt Regency Cape Town (double occupancy)</w:t>
      </w:r>
    </w:p>
    <w:p>
      <w:pPr>
        <w:pStyle w:val="ListBullet"/>
        <w:spacing w:after="60"/>
      </w:pPr>
      <w:r>
        <w:rPr>
          <w:color w:val="1A1A1A"/>
          <w:sz w:val="22"/>
        </w:rPr>
        <w:t>Private arrival and departure transfers</w:t>
      </w:r>
    </w:p>
    <w:p>
      <w:pPr>
        <w:pStyle w:val="ListBullet"/>
        <w:spacing w:after="60"/>
      </w:pPr>
      <w:r>
        <w:rPr>
          <w:color w:val="1A1A1A"/>
          <w:sz w:val="22"/>
        </w:rPr>
        <w:t>Full-day exclusive excursion to Anthonij Rupert Estate, Franschhoek — private tasting and lunch included</w:t>
      </w:r>
    </w:p>
    <w:p>
      <w:pPr>
        <w:pStyle w:val="ListBullet"/>
        <w:spacing w:after="60"/>
      </w:pPr>
      <w:r>
        <w:rPr>
          <w:color w:val="1A1A1A"/>
          <w:sz w:val="22"/>
        </w:rPr>
        <w:t>Chapman’s Peak coastal drive and Cape of Good Hope visit</w:t>
      </w:r>
    </w:p>
    <w:p>
      <w:pPr>
        <w:pStyle w:val="ListBullet"/>
        <w:spacing w:after="60"/>
      </w:pPr>
      <w:r>
        <w:rPr>
          <w:color w:val="1A1A1A"/>
          <w:sz w:val="22"/>
        </w:rPr>
        <w:t>New Year’s Eve rooftop dinner</w:t>
      </w:r>
    </w:p>
    <w:p>
      <w:pPr>
        <w:pStyle w:val="ListBullet"/>
        <w:spacing w:after="60"/>
      </w:pPr>
      <w:r>
        <w:rPr>
          <w:color w:val="1A1A1A"/>
          <w:sz w:val="22"/>
        </w:rPr>
        <w:t>Table Mountain and Bo-Kaap afternoon</w:t>
      </w:r>
    </w:p>
    <w:p>
      <w:pPr>
        <w:pStyle w:val="ListBullet"/>
        <w:spacing w:after="60"/>
      </w:pPr>
      <w:r>
        <w:rPr>
          <w:color w:val="1A1A1A"/>
          <w:sz w:val="22"/>
        </w:rPr>
        <w:t>Five days of Third Test cricket at Newlands in the Eventra VIP suite</w:t>
      </w:r>
    </w:p>
    <w:p>
      <w:pPr>
        <w:pStyle w:val="ListBullet"/>
        <w:spacing w:after="60"/>
      </w:pPr>
      <w:r>
        <w:rPr>
          <w:color w:val="1A1A1A"/>
          <w:sz w:val="22"/>
        </w:rPr>
        <w:t>Curated hospitality throughout match days</w:t>
      </w:r>
    </w:p>
    <w:p>
      <w:pPr>
        <w:pStyle w:val="ListBullet"/>
        <w:spacing w:after="60"/>
      </w:pPr>
      <w:r>
        <w:rPr>
          <w:color w:val="1A1A1A"/>
          <w:sz w:val="22"/>
        </w:rPr>
        <w:t>Dinner at Sevruga and Grand Beach Café (selected evenings)</w:t>
      </w:r>
    </w:p>
    <w:p>
      <w:pPr>
        <w:pStyle w:val="ListBullet"/>
        <w:spacing w:after="60"/>
      </w:pPr>
      <w:r>
        <w:rPr>
          <w:color w:val="1A1A1A"/>
          <w:sz w:val="22"/>
        </w:rPr>
        <w:t>Departure lunch</w:t>
      </w:r>
    </w:p>
    <w:p>
      <w:pPr>
        <w:pStyle w:val="ListBullet"/>
        <w:spacing w:after="60"/>
      </w:pPr>
      <w:r>
        <w:rPr>
          <w:color w:val="1A1A1A"/>
          <w:sz w:val="22"/>
        </w:rPr>
        <w:t>Eventra host on the ground throughout</w:t>
      </w:r>
    </w:p>
    <w:p>
      <w:pPr>
        <w:spacing w:before="160" w:after="280"/>
        <w:jc w:val="left"/>
      </w:pPr>
      <w:r>
        <w:rPr>
          <w:b w:val="0"/>
          <w:i/>
          <w:color w:val="6B6B6B"/>
          <w:sz w:val="20"/>
        </w:rPr>
        <w:t>Not included: International flights — Personal expenditure — Optional excursions</w:t>
      </w:r>
    </w:p>
    <w:p>
      <w:pPr>
        <w:spacing w:before="40" w:after="40"/>
        <w:jc w:val="left"/>
      </w:pPr>
      <w:r>
        <w:rPr>
          <w:b/>
          <w:i w:val="0"/>
          <w:color w:val="B8966B"/>
          <w:sz w:val="22"/>
        </w:rPr>
        <w:t>►  Reserve Your Spot — hello@eventragroup.co.za</w:t>
      </w:r>
    </w:p>
    <w:p>
      <w:pPr>
        <w:spacing w:before="0" w:after="280"/>
        <w:jc w:val="left"/>
      </w:pPr>
      <w:r>
        <w:rPr>
          <w:b w:val="0"/>
          <w:i/>
          <w:color w:val="6B6B6B"/>
          <w:sz w:val="20"/>
        </w:rPr>
        <w:t>Suite capped at 24 guests — once it’s full, it’s full.</w:t>
      </w:r>
    </w:p>
    <w:p>
      <w:pPr>
        <w:spacing w:before="320" w:after="120"/>
        <w:jc w:val="left"/>
      </w:pPr>
      <w:r>
        <w:rPr>
          <w:b/>
          <w:color w:val="1A1A1A"/>
          <w:sz w:val="36"/>
        </w:rPr>
        <w:t>Practical Details</w:t>
      </w:r>
    </w:p>
    <w:p>
      <w:pPr>
        <w:spacing w:before="160" w:after="160"/>
        <w:pBdr>
          <w:bottom w:val="single" w:sz="4" w:space="1" w:color="B8966B"/>
        </w:pBdr>
      </w:pPr>
    </w:p>
    <w:p>
      <w:pPr>
        <w:spacing w:before="160" w:after="200"/>
        <w:jc w:val="left"/>
      </w:pPr>
      <w:r>
        <w:rPr>
          <w:b/>
          <w:i w:val="0"/>
          <w:color w:val="1A1A1A"/>
          <w:sz w:val="26"/>
        </w:rPr>
        <w:t>Everything you need to know.</w:t>
      </w:r>
    </w:p>
    <w:p>
      <w:pPr>
        <w:spacing w:after="60"/>
      </w:pPr>
      <w:r>
        <w:rPr>
          <w:b/>
          <w:color w:val="B8966B"/>
          <w:sz w:val="20"/>
        </w:rPr>
        <w:t xml:space="preserve">Event:  </w:t>
      </w:r>
      <w:r>
        <w:rPr>
          <w:color w:val="1A1A1A"/>
          <w:sz w:val="22"/>
        </w:rPr>
        <w:t>England vs South Africa — Third Test</w:t>
      </w:r>
    </w:p>
    <w:p>
      <w:pPr>
        <w:spacing w:after="60"/>
      </w:pPr>
      <w:r>
        <w:rPr>
          <w:b/>
          <w:color w:val="B8966B"/>
          <w:sz w:val="20"/>
        </w:rPr>
        <w:t xml:space="preserve">Venue:  </w:t>
      </w:r>
      <w:r>
        <w:rPr>
          <w:color w:val="1A1A1A"/>
          <w:sz w:val="22"/>
        </w:rPr>
        <w:t>Newlands Cricket Ground, Cape Town</w:t>
      </w:r>
    </w:p>
    <w:p>
      <w:pPr>
        <w:spacing w:after="60"/>
      </w:pPr>
      <w:r>
        <w:rPr>
          <w:b/>
          <w:color w:val="B8966B"/>
          <w:sz w:val="20"/>
        </w:rPr>
        <w:t xml:space="preserve">Package Dates:  </w:t>
      </w:r>
      <w:r>
        <w:rPr>
          <w:color w:val="1A1A1A"/>
          <w:sz w:val="22"/>
        </w:rPr>
        <w:t>29 December 2026 – 7 January 2027</w:t>
      </w:r>
    </w:p>
    <w:p>
      <w:pPr>
        <w:spacing w:after="60"/>
      </w:pPr>
      <w:r>
        <w:rPr>
          <w:b/>
          <w:color w:val="B8966B"/>
          <w:sz w:val="20"/>
        </w:rPr>
        <w:t xml:space="preserve">Duration:  </w:t>
      </w:r>
      <w:r>
        <w:rPr>
          <w:color w:val="1A1A1A"/>
          <w:sz w:val="22"/>
        </w:rPr>
        <w:t>10 nights</w:t>
      </w:r>
    </w:p>
    <w:p>
      <w:pPr>
        <w:spacing w:after="60"/>
      </w:pPr>
      <w:r>
        <w:rPr>
          <w:b/>
          <w:color w:val="B8966B"/>
          <w:sz w:val="20"/>
        </w:rPr>
        <w:t xml:space="preserve">Base Hotel:  </w:t>
      </w:r>
      <w:r>
        <w:rPr>
          <w:color w:val="1A1A1A"/>
          <w:sz w:val="22"/>
        </w:rPr>
        <w:t>Hyatt Regency Cape Town</w:t>
      </w:r>
    </w:p>
    <w:p>
      <w:pPr>
        <w:spacing w:after="60"/>
      </w:pPr>
      <w:r>
        <w:rPr>
          <w:b/>
          <w:color w:val="B8966B"/>
          <w:sz w:val="20"/>
        </w:rPr>
        <w:t xml:space="preserve">Suite Capacity:  </w:t>
      </w:r>
      <w:r>
        <w:rPr>
          <w:color w:val="1A1A1A"/>
          <w:sz w:val="22"/>
        </w:rPr>
        <w:t>24 guests — private VIP suite, Members Pavilion</w:t>
      </w:r>
    </w:p>
    <w:p>
      <w:pPr>
        <w:spacing w:after="60"/>
      </w:pPr>
      <w:r>
        <w:rPr>
          <w:b/>
          <w:color w:val="B8966B"/>
          <w:sz w:val="20"/>
        </w:rPr>
        <w:t xml:space="preserve">Availability:  </w:t>
      </w:r>
      <w:r>
        <w:rPr>
          <w:color w:val="1A1A1A"/>
          <w:sz w:val="22"/>
        </w:rPr>
        <w:t>Limited — reserve early to confirm your spot</w:t>
      </w:r>
    </w:p>
    <w:p>
      <w:pPr>
        <w:spacing w:before="200" w:after="40"/>
        <w:jc w:val="left"/>
      </w:pPr>
    </w:p>
    <w:p>
      <w:pPr>
        <w:spacing w:before="160" w:after="80"/>
      </w:pPr>
      <w:r>
        <w:rPr>
          <w:b/>
          <w:color w:val="B8966B"/>
          <w:sz w:val="20"/>
        </w:rPr>
        <w:t xml:space="preserve">Pricing:  </w:t>
      </w:r>
      <w:r>
        <w:rPr>
          <w:b/>
          <w:color w:val="1A1A1A"/>
          <w:sz w:val="24"/>
        </w:rPr>
        <w:t>From $6,950 per guest, all-inclusive ex-flights.</w:t>
      </w:r>
    </w:p>
    <w:p>
      <w:pPr>
        <w:spacing w:before="0" w:after="280"/>
        <w:jc w:val="left"/>
      </w:pPr>
      <w:r>
        <w:rPr>
          <w:b w:val="0"/>
          <w:i/>
          <w:color w:val="6B6B6B"/>
          <w:sz w:val="18"/>
        </w:rPr>
        <w:t>[NOTE FOR COLIN: ZAR equivalent in brackets — FX peg to be confirmed before this goes to Ashley.]</w:t>
      </w:r>
    </w:p>
    <w:p>
      <w:pPr>
        <w:spacing w:before="280" w:after="80"/>
        <w:jc w:val="left"/>
      </w:pPr>
      <w:r>
        <w:rPr>
          <w:b/>
          <w:color w:val="1A1A1A"/>
          <w:sz w:val="28"/>
        </w:rPr>
        <w:t>Why This Package</w:t>
      </w:r>
    </w:p>
    <w:p>
      <w:pPr>
        <w:spacing w:before="80" w:after="160"/>
        <w:jc w:val="left"/>
      </w:pPr>
      <w:r>
        <w:rPr>
          <w:b w:val="0"/>
          <w:i w:val="0"/>
          <w:color w:val="1A1A1A"/>
          <w:sz w:val="22"/>
        </w:rPr>
        <w:t>This package exists because the best sports travel is never only about the sport. Cape Town in late December earns its place regardless of what happens at Newlands. The cricket is what makes it specific. The city is what makes it memorable.</w:t>
      </w:r>
    </w:p>
    <w:p>
      <w:pPr>
        <w:spacing w:before="0" w:after="280"/>
        <w:jc w:val="left"/>
      </w:pPr>
      <w:r>
        <w:rPr>
          <w:b w:val="0"/>
          <w:i w:val="0"/>
          <w:color w:val="1A1A1A"/>
          <w:sz w:val="22"/>
        </w:rPr>
        <w:t>Capacity is limited. Reserve early.</w:t>
      </w:r>
    </w:p>
    <w:p>
      <w:pPr>
        <w:spacing w:before="160" w:after="160"/>
        <w:pBdr>
          <w:bottom w:val="single" w:sz="4" w:space="1" w:color="B8966B"/>
        </w:pBdr>
      </w:pPr>
    </w:p>
    <w:p>
      <w:pPr>
        <w:spacing w:before="280" w:after="120"/>
        <w:jc w:val="left"/>
      </w:pPr>
      <w:r>
        <w:rPr>
          <w:b/>
          <w:color w:val="1A1A1A"/>
          <w:sz w:val="44"/>
        </w:rPr>
        <w:t>Reserve Your Spot</w:t>
      </w:r>
    </w:p>
    <w:p>
      <w:pPr>
        <w:spacing w:before="0" w:after="160"/>
        <w:jc w:val="left"/>
      </w:pPr>
      <w:r>
        <w:rPr>
          <w:b/>
          <w:i w:val="0"/>
          <w:color w:val="B8966B"/>
          <w:sz w:val="24"/>
        </w:rPr>
        <w:t>Suite capped at 24 guests — once it’s full, it’s full.</w:t>
      </w:r>
    </w:p>
    <w:p>
      <w:pPr>
        <w:spacing w:before="0" w:after="160"/>
        <w:jc w:val="left"/>
      </w:pPr>
      <w:r>
        <w:rPr>
          <w:b w:val="0"/>
          <w:i w:val="0"/>
          <w:color w:val="1A1A1A"/>
          <w:sz w:val="22"/>
        </w:rPr>
        <w:t>This package is available to a limited number of travelers. To request a full proposal or confirm availability, contact the Eventra team directly.</w:t>
      </w:r>
    </w:p>
    <w:p>
      <w:pPr>
        <w:spacing w:before="0" w:after="240"/>
        <w:jc w:val="left"/>
      </w:pPr>
      <w:r>
        <w:rPr>
          <w:b w:val="0"/>
          <w:i/>
          <w:color w:val="6B6B6B"/>
          <w:sz w:val="22"/>
        </w:rPr>
        <w:t>Planning a broader Cape Town itinerary? Ask our Bespoke team to extend the arrangement.</w:t>
      </w:r>
    </w:p>
    <w:p>
      <w:pPr>
        <w:spacing w:before="0" w:after="80"/>
        <w:jc w:val="left"/>
      </w:pPr>
      <w:r>
        <w:rPr>
          <w:b/>
          <w:i w:val="0"/>
          <w:color w:val="B8966B"/>
          <w:sz w:val="26"/>
        </w:rPr>
        <w:t>►  hello@eventragroup.co.za</w:t>
      </w:r>
    </w:p>
    <w:p>
      <w:pPr>
        <w:spacing w:before="0" w:after="280"/>
        <w:jc w:val="left"/>
      </w:pPr>
      <w:r>
        <w:rPr>
          <w:b w:val="0"/>
          <w:i w:val="0"/>
          <w:color w:val="1A1A1A"/>
          <w:sz w:val="22"/>
        </w:rPr>
        <w:t>►  Reserve Your Spot  |  Eventra Group USA  |  Ashley Horobin</w:t>
      </w:r>
    </w:p>
    <w:p>
      <w:pPr>
        <w:spacing w:before="160" w:after="160"/>
        <w:pBdr>
          <w:bottom w:val="single" w:sz="4" w:space="1" w:color="B8966B"/>
        </w:pBdr>
      </w:pPr>
    </w:p>
    <w:p>
      <w:pPr>
        <w:spacing w:before="160" w:after="0"/>
        <w:jc w:val="left"/>
      </w:pPr>
      <w:r>
        <w:rPr>
          <w:b w:val="0"/>
          <w:i/>
          <w:color w:val="6B6B6B"/>
          <w:sz w:val="18"/>
        </w:rPr>
        <w:t>Newlands_2027_US_Version_v1  —  Eventra Group  —  Back to Colin for review before distribution to Ashley Horobin.</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